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EE9F" w14:textId="77777777" w:rsidR="00730692" w:rsidRDefault="00DF0290">
      <w:r>
        <w:t xml:space="preserve">                                                              </w:t>
      </w:r>
      <w:r w:rsidR="00777562">
        <w:br/>
      </w:r>
    </w:p>
    <w:p w14:paraId="71BA1835" w14:textId="77777777" w:rsidR="00730692" w:rsidRDefault="00777562">
      <w:pPr>
        <w:pStyle w:val="Heading1"/>
        <w:jc w:val="center"/>
      </w:pPr>
      <w:r>
        <w:t>A PROJECT REPORT ON</w:t>
      </w:r>
    </w:p>
    <w:p w14:paraId="0B3FB047" w14:textId="77777777" w:rsidR="00730692" w:rsidRDefault="00777562">
      <w:pPr>
        <w:jc w:val="center"/>
      </w:pPr>
      <w:r>
        <w:rPr>
          <w:b/>
          <w:sz w:val="28"/>
        </w:rPr>
        <w:t>“</w:t>
      </w:r>
      <w:r>
        <w:rPr>
          <w:b/>
          <w:sz w:val="28"/>
        </w:rPr>
        <w:t>BREAST CANCER PREDICTION USING MACHINE LEARNING”</w:t>
      </w:r>
    </w:p>
    <w:p w14:paraId="255A538F" w14:textId="77777777" w:rsidR="00730692" w:rsidRDefault="00777562">
      <w:r>
        <w:br/>
      </w:r>
    </w:p>
    <w:p w14:paraId="15445E88" w14:textId="77777777" w:rsidR="00730692" w:rsidRDefault="00777562" w:rsidP="00DF0290">
      <w:pPr>
        <w:ind w:left="360"/>
        <w:jc w:val="center"/>
      </w:pPr>
      <w:r w:rsidRPr="00DF0290">
        <w:rPr>
          <w:b/>
          <w:sz w:val="24"/>
        </w:rPr>
        <w:t>SUBMITTED BY:</w:t>
      </w:r>
    </w:p>
    <w:p w14:paraId="7AEB491D" w14:textId="77777777" w:rsidR="00DF0290" w:rsidRDefault="00DF0290" w:rsidP="00DF0290">
      <w:pPr>
        <w:tabs>
          <w:tab w:val="left" w:pos="3480"/>
        </w:tabs>
      </w:pPr>
      <w:r>
        <w:t xml:space="preserve">                                                                           Madhura Pande K04</w:t>
      </w:r>
    </w:p>
    <w:p w14:paraId="2F60E934" w14:textId="77777777" w:rsidR="00DF0290" w:rsidRDefault="00DF0290" w:rsidP="00DF0290">
      <w:pPr>
        <w:tabs>
          <w:tab w:val="left" w:pos="3480"/>
        </w:tabs>
      </w:pPr>
      <w:r>
        <w:t xml:space="preserve">                                                                        Dinesh </w:t>
      </w:r>
      <w:proofErr w:type="spellStart"/>
      <w:r>
        <w:t>Bodhapalle</w:t>
      </w:r>
      <w:proofErr w:type="spellEnd"/>
      <w:r>
        <w:t xml:space="preserve"> K02</w:t>
      </w:r>
    </w:p>
    <w:p w14:paraId="33DF398C" w14:textId="77777777" w:rsidR="00730692" w:rsidRDefault="00777562" w:rsidP="00DF0290">
      <w:pPr>
        <w:tabs>
          <w:tab w:val="left" w:pos="3480"/>
        </w:tabs>
      </w:pPr>
      <w:r>
        <w:br/>
      </w:r>
    </w:p>
    <w:p w14:paraId="15AF788B" w14:textId="77777777" w:rsidR="00730692" w:rsidRDefault="00777562">
      <w:pPr>
        <w:jc w:val="center"/>
      </w:pPr>
      <w:r>
        <w:rPr>
          <w:b/>
          <w:sz w:val="24"/>
        </w:rPr>
        <w:t>UNDER THE GUIDANCE OF</w:t>
      </w:r>
    </w:p>
    <w:p w14:paraId="07B02752" w14:textId="77777777" w:rsidR="00730692" w:rsidRDefault="00777562">
      <w:pPr>
        <w:jc w:val="center"/>
      </w:pPr>
      <w:r>
        <w:rPr>
          <w:b/>
          <w:sz w:val="24"/>
        </w:rPr>
        <w:t>Prof. Komal Jadhav</w:t>
      </w:r>
    </w:p>
    <w:p w14:paraId="0BE11875" w14:textId="77777777" w:rsidR="00730692" w:rsidRDefault="00777562">
      <w:pPr>
        <w:jc w:val="center"/>
      </w:pPr>
      <w:r>
        <w:rPr>
          <w:b/>
          <w:sz w:val="24"/>
        </w:rPr>
        <w:t>Department of Artificial Intelligence</w:t>
      </w:r>
    </w:p>
    <w:p w14:paraId="557405A9" w14:textId="77777777" w:rsidR="00730692" w:rsidRDefault="00777562">
      <w:r>
        <w:br/>
      </w:r>
    </w:p>
    <w:p w14:paraId="5F0A1755" w14:textId="77777777" w:rsidR="00730692" w:rsidRDefault="00777562">
      <w:pPr>
        <w:jc w:val="center"/>
      </w:pPr>
      <w:r>
        <w:rPr>
          <w:b/>
          <w:sz w:val="24"/>
        </w:rPr>
        <w:t>G H RAISONI COLLEGE OF ENGINEERING AND MANAGEMENT, WAGHOLI, PUNE</w:t>
      </w:r>
    </w:p>
    <w:p w14:paraId="212E0A26" w14:textId="77777777" w:rsidR="00730692" w:rsidRDefault="00777562">
      <w:pPr>
        <w:jc w:val="center"/>
      </w:pPr>
      <w:r>
        <w:rPr>
          <w:b/>
          <w:sz w:val="24"/>
        </w:rPr>
        <w:t>Academic Year: 2024–2025</w:t>
      </w:r>
    </w:p>
    <w:p w14:paraId="7E48075A" w14:textId="77777777" w:rsidR="00730692" w:rsidRDefault="00777562">
      <w:r>
        <w:br w:type="page"/>
      </w:r>
    </w:p>
    <w:p w14:paraId="2C4F06B3" w14:textId="77777777" w:rsidR="00730692" w:rsidRDefault="00777562">
      <w:pPr>
        <w:jc w:val="center"/>
      </w:pPr>
      <w:r>
        <w:rPr>
          <w:b/>
          <w:sz w:val="28"/>
        </w:rPr>
        <w:lastRenderedPageBreak/>
        <w:t>CERTIFICATE</w:t>
      </w:r>
    </w:p>
    <w:p w14:paraId="6EC0D65E" w14:textId="77777777" w:rsidR="00730692" w:rsidRDefault="00777562">
      <w:r>
        <w:br/>
        <w:t>This is to certify that the minor project report entitled</w:t>
      </w:r>
      <w:r>
        <w:br/>
      </w:r>
    </w:p>
    <w:p w14:paraId="76ECD014" w14:textId="77777777" w:rsidR="00730692" w:rsidRDefault="00777562">
      <w:pPr>
        <w:jc w:val="center"/>
      </w:pPr>
      <w:r>
        <w:rPr>
          <w:b/>
          <w:sz w:val="28"/>
        </w:rPr>
        <w:t>“BREAST CANCER PREDICTION USING MACHINE LEARNING”</w:t>
      </w:r>
    </w:p>
    <w:p w14:paraId="75F779E3" w14:textId="77777777" w:rsidR="00730692" w:rsidRDefault="00777562">
      <w:r>
        <w:br/>
        <w:t>Submitted by:</w:t>
      </w:r>
    </w:p>
    <w:p w14:paraId="320BE596" w14:textId="77777777" w:rsidR="00DF0290" w:rsidRDefault="00DF0290">
      <w:r>
        <w:t>Madhura Pande       K04</w:t>
      </w:r>
    </w:p>
    <w:p w14:paraId="0D738988" w14:textId="77777777" w:rsidR="00730692" w:rsidRDefault="00DF0290">
      <w:r>
        <w:t xml:space="preserve">Dinesh </w:t>
      </w:r>
      <w:proofErr w:type="spellStart"/>
      <w:proofErr w:type="gramStart"/>
      <w:r>
        <w:t>Bodhapalle</w:t>
      </w:r>
      <w:proofErr w:type="spellEnd"/>
      <w:r>
        <w:t xml:space="preserve">  K</w:t>
      </w:r>
      <w:proofErr w:type="gramEnd"/>
      <w:r>
        <w:t>02</w:t>
      </w:r>
      <w:r w:rsidR="00777562">
        <w:br/>
      </w:r>
    </w:p>
    <w:p w14:paraId="246FD84F" w14:textId="77777777" w:rsidR="00730692" w:rsidRDefault="00777562">
      <w:r>
        <w:t>are bonafide students of this institute and the work has been carried out by them under the supervision of Prof. Komal Jadhav. This work is approved for partial fulfillment of the requirement.</w:t>
      </w:r>
      <w:r>
        <w:br/>
      </w:r>
    </w:p>
    <w:p w14:paraId="71CA277D" w14:textId="77777777" w:rsidR="00730692" w:rsidRDefault="00777562">
      <w:r>
        <w:t>Prof. Komal Jadhav</w:t>
      </w:r>
      <w:r>
        <w:br/>
        <w:t>Guide &amp; Head of Department</w:t>
      </w:r>
      <w:r>
        <w:br/>
      </w:r>
    </w:p>
    <w:p w14:paraId="7359C99D" w14:textId="77777777" w:rsidR="00730692" w:rsidRDefault="00777562">
      <w:r>
        <w:t>Dr. R. D. Kharadkar</w:t>
      </w:r>
      <w:r>
        <w:br/>
        <w:t>Campus Director, GHRCEM, Pune</w:t>
      </w:r>
      <w:r>
        <w:br/>
      </w:r>
    </w:p>
    <w:p w14:paraId="569878C1" w14:textId="77777777" w:rsidR="00730692" w:rsidRDefault="00777562">
      <w:r>
        <w:t>Dr. Rachna Sable</w:t>
      </w:r>
    </w:p>
    <w:sectPr w:rsidR="007306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BC5E95"/>
    <w:multiLevelType w:val="hybridMultilevel"/>
    <w:tmpl w:val="8F729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8B4CD6"/>
    <w:multiLevelType w:val="hybridMultilevel"/>
    <w:tmpl w:val="D0144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4717983">
    <w:abstractNumId w:val="8"/>
  </w:num>
  <w:num w:numId="2" w16cid:durableId="2113235091">
    <w:abstractNumId w:val="6"/>
  </w:num>
  <w:num w:numId="3" w16cid:durableId="1292246776">
    <w:abstractNumId w:val="5"/>
  </w:num>
  <w:num w:numId="4" w16cid:durableId="542981211">
    <w:abstractNumId w:val="4"/>
  </w:num>
  <w:num w:numId="5" w16cid:durableId="1303460001">
    <w:abstractNumId w:val="7"/>
  </w:num>
  <w:num w:numId="6" w16cid:durableId="795636468">
    <w:abstractNumId w:val="3"/>
  </w:num>
  <w:num w:numId="7" w16cid:durableId="738595525">
    <w:abstractNumId w:val="2"/>
  </w:num>
  <w:num w:numId="8" w16cid:durableId="375856309">
    <w:abstractNumId w:val="1"/>
  </w:num>
  <w:num w:numId="9" w16cid:durableId="753015209">
    <w:abstractNumId w:val="0"/>
  </w:num>
  <w:num w:numId="10" w16cid:durableId="544487172">
    <w:abstractNumId w:val="10"/>
  </w:num>
  <w:num w:numId="11" w16cid:durableId="1706831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692"/>
    <w:rsid w:val="00AA1D8D"/>
    <w:rsid w:val="00AE1993"/>
    <w:rsid w:val="00B47730"/>
    <w:rsid w:val="00BD754B"/>
    <w:rsid w:val="00CB0664"/>
    <w:rsid w:val="00DF0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D3916"/>
  <w14:defaultImageDpi w14:val="300"/>
  <w15:docId w15:val="{F73F45B7-5675-4254-8270-AF84580C5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Madhura Pande</cp:lastModifiedBy>
  <cp:revision>2</cp:revision>
  <dcterms:created xsi:type="dcterms:W3CDTF">2025-05-01T17:20:00Z</dcterms:created>
  <dcterms:modified xsi:type="dcterms:W3CDTF">2025-05-01T17:20:00Z</dcterms:modified>
  <cp:category/>
</cp:coreProperties>
</file>